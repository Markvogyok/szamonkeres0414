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D8C" w:rsidRPr="002F63D9" w:rsidRDefault="004A0740" w:rsidP="002F63D9">
      <w:pPr>
        <w:spacing w:after="600"/>
        <w:jc w:val="center"/>
        <w:rPr>
          <w:sz w:val="36"/>
          <w:szCs w:val="36"/>
          <w:lang w:val="hu-HU"/>
        </w:rPr>
      </w:pPr>
      <w:r w:rsidRPr="004A0740">
        <w:rPr>
          <w:b/>
          <w:bCs/>
          <w:sz w:val="36"/>
          <w:szCs w:val="36"/>
          <w:lang w:val="hu-HU"/>
        </w:rPr>
        <w:t>Számonkérés</w:t>
      </w:r>
    </w:p>
    <w:p w:rsidR="00907D8C" w:rsidRPr="00907D8C" w:rsidRDefault="00907D8C" w:rsidP="002753BE">
      <w:pPr>
        <w:spacing w:line="360" w:lineRule="auto"/>
        <w:jc w:val="both"/>
        <w:rPr>
          <w:b/>
          <w:bCs/>
          <w:lang w:val="hu-HU"/>
        </w:rPr>
      </w:pPr>
      <w:r w:rsidRPr="00907D8C">
        <w:rPr>
          <w:b/>
          <w:bCs/>
          <w:lang w:val="hu-HU"/>
        </w:rPr>
        <w:t>Feladat 1: Termékosztály létrehozása (10 pont)</w:t>
      </w:r>
    </w:p>
    <w:p w:rsidR="00907D8C" w:rsidRPr="00907D8C" w:rsidRDefault="00907D8C" w:rsidP="002753BE">
      <w:p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Készíts egy Termek nevű osztályt, amely a következő tulajdonságokkal rendelkezik:</w:t>
      </w:r>
    </w:p>
    <w:p w:rsidR="00907D8C" w:rsidRPr="00907D8C" w:rsidRDefault="00907D8C" w:rsidP="002753BE">
      <w:pPr>
        <w:numPr>
          <w:ilvl w:val="0"/>
          <w:numId w:val="10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nev: a termék neve (string)</w:t>
      </w:r>
    </w:p>
    <w:p w:rsidR="00907D8C" w:rsidRPr="00907D8C" w:rsidRDefault="00907D8C" w:rsidP="002753BE">
      <w:pPr>
        <w:numPr>
          <w:ilvl w:val="0"/>
          <w:numId w:val="10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ar: a termék ára (szám)</w:t>
      </w:r>
    </w:p>
    <w:p w:rsidR="00907D8C" w:rsidRPr="00907D8C" w:rsidRDefault="00907D8C" w:rsidP="002753BE">
      <w:pPr>
        <w:numPr>
          <w:ilvl w:val="0"/>
          <w:numId w:val="10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raktarKeszlet: a termék raktárkészlete (szám)</w:t>
      </w:r>
    </w:p>
    <w:p w:rsidR="00907D8C" w:rsidRPr="00907D8C" w:rsidRDefault="00907D8C" w:rsidP="002753BE">
      <w:pPr>
        <w:numPr>
          <w:ilvl w:val="0"/>
          <w:numId w:val="10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kategoria: a termék kategóriája (string)</w:t>
      </w:r>
    </w:p>
    <w:p w:rsidR="00907D8C" w:rsidRPr="00907D8C" w:rsidRDefault="00907D8C" w:rsidP="002753BE">
      <w:pPr>
        <w:spacing w:line="360" w:lineRule="auto"/>
        <w:jc w:val="both"/>
        <w:rPr>
          <w:lang w:val="hu-HU"/>
        </w:rPr>
      </w:pPr>
      <w:r w:rsidRPr="00907D8C">
        <w:rPr>
          <w:b/>
          <w:bCs/>
          <w:lang w:val="hu-HU"/>
        </w:rPr>
        <w:t>Metódusok:</w:t>
      </w:r>
    </w:p>
    <w:p w:rsidR="00907D8C" w:rsidRPr="00907D8C" w:rsidRDefault="00907D8C" w:rsidP="002753BE">
      <w:pPr>
        <w:numPr>
          <w:ilvl w:val="0"/>
          <w:numId w:val="11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megjelenit(): Visszaadja a termék nevét, árát, raktárkészletét és kategóriáját egy string formájában, pl. Alma, 255, 12, Gyümölcs.</w:t>
      </w:r>
    </w:p>
    <w:p w:rsidR="00907D8C" w:rsidRPr="00907D8C" w:rsidRDefault="00907D8C" w:rsidP="002753BE">
      <w:pPr>
        <w:numPr>
          <w:ilvl w:val="0"/>
          <w:numId w:val="11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csokkentRaktarKeszlet(): Csökkenti a raktárkészletet, ha van elég készlet, és visszaadja az új készletet. Ha nincs elegendő készlet, akkor jelezze, hogy a termék nincs raktáron.</w:t>
      </w:r>
    </w:p>
    <w:p w:rsidR="00907D8C" w:rsidRPr="00907D8C" w:rsidRDefault="00907D8C" w:rsidP="002753BE">
      <w:pPr>
        <w:spacing w:line="360" w:lineRule="auto"/>
        <w:jc w:val="both"/>
        <w:rPr>
          <w:lang w:val="hu-HU"/>
        </w:rPr>
      </w:pPr>
      <w:r w:rsidRPr="00907D8C">
        <w:rPr>
          <w:lang w:val="hu-HU"/>
        </w:rPr>
        <w:pict>
          <v:rect id="_x0000_i1056" style="width:0;height:1.5pt" o:hralign="center" o:hrstd="t" o:hr="t" fillcolor="#a0a0a0" stroked="f"/>
        </w:pict>
      </w:r>
    </w:p>
    <w:p w:rsidR="00907D8C" w:rsidRPr="00907D8C" w:rsidRDefault="00907D8C" w:rsidP="002753BE">
      <w:pPr>
        <w:spacing w:line="360" w:lineRule="auto"/>
        <w:jc w:val="both"/>
        <w:rPr>
          <w:b/>
          <w:bCs/>
          <w:lang w:val="hu-HU"/>
        </w:rPr>
      </w:pPr>
      <w:r w:rsidRPr="00907D8C">
        <w:rPr>
          <w:b/>
          <w:bCs/>
          <w:lang w:val="hu-HU"/>
        </w:rPr>
        <w:t>Feladat 2: Áruház osztály létrehozása (10 pont)</w:t>
      </w:r>
    </w:p>
    <w:p w:rsidR="00907D8C" w:rsidRPr="00907D8C" w:rsidRDefault="00907D8C" w:rsidP="002753BE">
      <w:p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Készíts egy Aruhaz nevű osztályt, amely a következő metódusokat tartalmazza:</w:t>
      </w:r>
    </w:p>
    <w:p w:rsidR="00907D8C" w:rsidRPr="00907D8C" w:rsidRDefault="00907D8C" w:rsidP="002753BE">
      <w:pPr>
        <w:numPr>
          <w:ilvl w:val="0"/>
          <w:numId w:val="12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termekHozzaad(termek): Hozzáad egy új terméket az áruház terméklistájához.</w:t>
      </w:r>
    </w:p>
    <w:p w:rsidR="00907D8C" w:rsidRPr="00907D8C" w:rsidRDefault="00907D8C" w:rsidP="002753BE">
      <w:pPr>
        <w:numPr>
          <w:ilvl w:val="0"/>
          <w:numId w:val="12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t>osszesTermekMegjelenitese(): Kiírja az összes terméket a formátumban: Név, Ár, Készlet, Kategória.</w:t>
      </w:r>
    </w:p>
    <w:p w:rsidR="00907D8C" w:rsidRPr="00907D8C" w:rsidRDefault="00907D8C" w:rsidP="002753BE">
      <w:pPr>
        <w:numPr>
          <w:ilvl w:val="0"/>
          <w:numId w:val="12"/>
        </w:numPr>
        <w:spacing w:line="360" w:lineRule="auto"/>
        <w:jc w:val="both"/>
        <w:rPr>
          <w:lang w:val="hu-HU"/>
        </w:rPr>
      </w:pPr>
      <w:r w:rsidRPr="00907D8C">
        <w:rPr>
          <w:lang w:val="hu-HU"/>
        </w:rPr>
        <w:lastRenderedPageBreak/>
        <w:t>termekVasarlas(nev): Vásárlást hajt végre egy megadott nevű terméknél. Ha a termék elérhető, csökkenti a készletet és visszaadja az új raktárkészletet. Ha nem elérhető, jelezze, hogy a termék nem található.</w:t>
      </w:r>
    </w:p>
    <w:p w:rsidR="00907D8C" w:rsidRPr="00907D8C" w:rsidRDefault="00907D8C" w:rsidP="002753BE">
      <w:pPr>
        <w:spacing w:line="360" w:lineRule="auto"/>
        <w:rPr>
          <w:lang w:val="hu-HU"/>
        </w:rPr>
      </w:pPr>
      <w:r w:rsidRPr="00907D8C">
        <w:rPr>
          <w:lang w:val="hu-HU"/>
        </w:rPr>
        <w:pict>
          <v:rect id="_x0000_i1057" style="width:0;height:1.5pt" o:hralign="center" o:hrstd="t" o:hr="t" fillcolor="#a0a0a0" stroked="f"/>
        </w:pict>
      </w:r>
    </w:p>
    <w:p w:rsidR="00907D8C" w:rsidRPr="00907D8C" w:rsidRDefault="00907D8C" w:rsidP="002753BE">
      <w:pPr>
        <w:spacing w:line="360" w:lineRule="auto"/>
        <w:rPr>
          <w:b/>
          <w:bCs/>
          <w:lang w:val="hu-HU"/>
        </w:rPr>
      </w:pPr>
      <w:r w:rsidRPr="00907D8C">
        <w:rPr>
          <w:b/>
          <w:bCs/>
          <w:lang w:val="hu-HU"/>
        </w:rPr>
        <w:t>Feladat 3: CSV Importálás (10 pont)</w:t>
      </w:r>
    </w:p>
    <w:p w:rsidR="00907D8C" w:rsidRPr="00907D8C" w:rsidRDefault="00907D8C" w:rsidP="002753BE">
      <w:pPr>
        <w:spacing w:line="360" w:lineRule="auto"/>
        <w:rPr>
          <w:lang w:val="hu-HU"/>
        </w:rPr>
      </w:pPr>
      <w:r w:rsidRPr="00907D8C">
        <w:rPr>
          <w:lang w:val="hu-HU"/>
        </w:rPr>
        <w:t xml:space="preserve">A </w:t>
      </w:r>
      <w:r w:rsidR="002753BE">
        <w:rPr>
          <w:lang w:val="hu-HU"/>
        </w:rPr>
        <w:t>raktár</w:t>
      </w:r>
      <w:r w:rsidRPr="00907D8C">
        <w:rPr>
          <w:lang w:val="hu-HU"/>
        </w:rPr>
        <w:t>.csv fájl segítségével importálj</w:t>
      </w:r>
      <w:r w:rsidR="002F63D9">
        <w:rPr>
          <w:lang w:val="hu-HU"/>
        </w:rPr>
        <w:t>u</w:t>
      </w:r>
      <w:r w:rsidRPr="00907D8C">
        <w:rPr>
          <w:lang w:val="hu-HU"/>
        </w:rPr>
        <w:t>k a termékeket az áruházba. A feladat részletei:</w:t>
      </w:r>
    </w:p>
    <w:p w:rsidR="00907D8C" w:rsidRPr="00907D8C" w:rsidRDefault="00907D8C" w:rsidP="002753BE">
      <w:pPr>
        <w:numPr>
          <w:ilvl w:val="0"/>
          <w:numId w:val="13"/>
        </w:numPr>
        <w:spacing w:line="360" w:lineRule="auto"/>
        <w:rPr>
          <w:lang w:val="hu-HU"/>
        </w:rPr>
      </w:pPr>
      <w:r w:rsidRPr="00907D8C">
        <w:rPr>
          <w:lang w:val="hu-HU"/>
        </w:rPr>
        <w:t>Használj FileReader-t az adatok beolvasásához.</w:t>
      </w:r>
    </w:p>
    <w:p w:rsidR="00907D8C" w:rsidRPr="00907D8C" w:rsidRDefault="002F63D9" w:rsidP="002753BE">
      <w:pPr>
        <w:numPr>
          <w:ilvl w:val="0"/>
          <w:numId w:val="13"/>
        </w:numPr>
        <w:spacing w:line="360" w:lineRule="auto"/>
        <w:rPr>
          <w:lang w:val="hu-HU"/>
        </w:rPr>
      </w:pPr>
      <w:r>
        <w:rPr>
          <w:lang w:val="hu-HU"/>
        </w:rPr>
        <w:t>Olvasd be</w:t>
      </w:r>
      <w:r w:rsidR="00907D8C" w:rsidRPr="00907D8C">
        <w:rPr>
          <w:lang w:val="hu-HU"/>
        </w:rPr>
        <w:t xml:space="preserve"> a CSV adatokat.</w:t>
      </w:r>
    </w:p>
    <w:p w:rsidR="00907D8C" w:rsidRPr="00907D8C" w:rsidRDefault="00907D8C" w:rsidP="002753BE">
      <w:pPr>
        <w:numPr>
          <w:ilvl w:val="0"/>
          <w:numId w:val="13"/>
        </w:numPr>
        <w:spacing w:line="360" w:lineRule="auto"/>
        <w:rPr>
          <w:lang w:val="hu-HU"/>
        </w:rPr>
      </w:pPr>
      <w:r w:rsidRPr="00907D8C">
        <w:rPr>
          <w:lang w:val="hu-HU"/>
        </w:rPr>
        <w:t>Minden sor után hozz létre egy Termek objektumot, és add hozzá az Aruhaz objektumhoz.</w:t>
      </w:r>
    </w:p>
    <w:p w:rsidR="00907D8C" w:rsidRPr="00907D8C" w:rsidRDefault="00907D8C" w:rsidP="002753BE">
      <w:pPr>
        <w:spacing w:line="360" w:lineRule="auto"/>
        <w:rPr>
          <w:lang w:val="hu-HU"/>
        </w:rPr>
      </w:pPr>
      <w:r w:rsidRPr="00907D8C">
        <w:rPr>
          <w:lang w:val="hu-HU"/>
        </w:rPr>
        <w:pict>
          <v:rect id="_x0000_i1058" style="width:0;height:1.5pt" o:hralign="center" o:hrstd="t" o:hr="t" fillcolor="#a0a0a0" stroked="f"/>
        </w:pict>
      </w:r>
    </w:p>
    <w:p w:rsidR="00907D8C" w:rsidRPr="00907D8C" w:rsidRDefault="00907D8C" w:rsidP="002753BE">
      <w:pPr>
        <w:spacing w:line="360" w:lineRule="auto"/>
        <w:rPr>
          <w:b/>
          <w:bCs/>
          <w:lang w:val="hu-HU"/>
        </w:rPr>
      </w:pPr>
      <w:r w:rsidRPr="00907D8C">
        <w:rPr>
          <w:b/>
          <w:bCs/>
          <w:lang w:val="hu-HU"/>
        </w:rPr>
        <w:t>Feladat 4: Vásárlás funkció (5 pont)</w:t>
      </w:r>
    </w:p>
    <w:p w:rsidR="00907D8C" w:rsidRPr="00907D8C" w:rsidRDefault="00907D8C" w:rsidP="002753BE">
      <w:pPr>
        <w:spacing w:line="360" w:lineRule="auto"/>
        <w:rPr>
          <w:lang w:val="hu-HU"/>
        </w:rPr>
      </w:pPr>
      <w:r w:rsidRPr="00907D8C">
        <w:rPr>
          <w:lang w:val="hu-HU"/>
        </w:rPr>
        <w:t>A weboldalon a vásárlás gomb segítségével végezz</w:t>
      </w:r>
      <w:r w:rsidR="002F63D9">
        <w:rPr>
          <w:lang w:val="hu-HU"/>
        </w:rPr>
        <w:t>ünk</w:t>
      </w:r>
      <w:r w:rsidRPr="00907D8C">
        <w:rPr>
          <w:lang w:val="hu-HU"/>
        </w:rPr>
        <w:t xml:space="preserve"> el egy vásárlást. Amikor a vásárló egy terméket szeretne vásárolni:</w:t>
      </w:r>
    </w:p>
    <w:p w:rsidR="00907D8C" w:rsidRPr="00907D8C" w:rsidRDefault="00907D8C" w:rsidP="002753BE">
      <w:pPr>
        <w:numPr>
          <w:ilvl w:val="0"/>
          <w:numId w:val="14"/>
        </w:numPr>
        <w:spacing w:line="360" w:lineRule="auto"/>
        <w:rPr>
          <w:lang w:val="hu-HU"/>
        </w:rPr>
      </w:pPr>
      <w:r w:rsidRPr="00907D8C">
        <w:rPr>
          <w:lang w:val="hu-HU"/>
        </w:rPr>
        <w:t>Kérj</w:t>
      </w:r>
      <w:r w:rsidR="002F63D9">
        <w:rPr>
          <w:lang w:val="hu-HU"/>
        </w:rPr>
        <w:t>ük</w:t>
      </w:r>
      <w:r w:rsidRPr="00907D8C">
        <w:rPr>
          <w:lang w:val="hu-HU"/>
        </w:rPr>
        <w:t xml:space="preserve"> be a termék nevét egy prompt segítségével.</w:t>
      </w:r>
    </w:p>
    <w:p w:rsidR="00907D8C" w:rsidRPr="00907D8C" w:rsidRDefault="00907D8C" w:rsidP="002753BE">
      <w:pPr>
        <w:numPr>
          <w:ilvl w:val="0"/>
          <w:numId w:val="14"/>
        </w:numPr>
        <w:spacing w:line="360" w:lineRule="auto"/>
        <w:rPr>
          <w:lang w:val="hu-HU"/>
        </w:rPr>
      </w:pPr>
      <w:r w:rsidRPr="00907D8C">
        <w:rPr>
          <w:lang w:val="hu-HU"/>
        </w:rPr>
        <w:t>Ellenőrizz</w:t>
      </w:r>
      <w:r w:rsidR="002F63D9">
        <w:rPr>
          <w:lang w:val="hu-HU"/>
        </w:rPr>
        <w:t>ük</w:t>
      </w:r>
      <w:r w:rsidRPr="00907D8C">
        <w:rPr>
          <w:lang w:val="hu-HU"/>
        </w:rPr>
        <w:t>, hogy a termék elérhető-e a raktárkészletben.</w:t>
      </w:r>
    </w:p>
    <w:p w:rsidR="00907D8C" w:rsidRPr="00907D8C" w:rsidRDefault="00907D8C" w:rsidP="002753BE">
      <w:pPr>
        <w:numPr>
          <w:ilvl w:val="0"/>
          <w:numId w:val="14"/>
        </w:numPr>
        <w:spacing w:line="360" w:lineRule="auto"/>
        <w:rPr>
          <w:lang w:val="hu-HU"/>
        </w:rPr>
      </w:pPr>
      <w:r w:rsidRPr="00907D8C">
        <w:rPr>
          <w:lang w:val="hu-HU"/>
        </w:rPr>
        <w:t>Ha elérhető, csökkents</w:t>
      </w:r>
      <w:r w:rsidR="002F63D9">
        <w:rPr>
          <w:lang w:val="hu-HU"/>
        </w:rPr>
        <w:t>ük</w:t>
      </w:r>
      <w:r w:rsidRPr="00907D8C">
        <w:rPr>
          <w:lang w:val="hu-HU"/>
        </w:rPr>
        <w:t xml:space="preserve"> a készletet, és jeleníts</w:t>
      </w:r>
      <w:r w:rsidR="002F63D9">
        <w:rPr>
          <w:lang w:val="hu-HU"/>
        </w:rPr>
        <w:t>ük</w:t>
      </w:r>
      <w:r w:rsidRPr="00907D8C">
        <w:rPr>
          <w:lang w:val="hu-HU"/>
        </w:rPr>
        <w:t xml:space="preserve"> meg az új készletet.</w:t>
      </w:r>
    </w:p>
    <w:p w:rsidR="00907D8C" w:rsidRPr="00907D8C" w:rsidRDefault="00907D8C" w:rsidP="002753BE">
      <w:pPr>
        <w:numPr>
          <w:ilvl w:val="0"/>
          <w:numId w:val="14"/>
        </w:numPr>
        <w:spacing w:line="360" w:lineRule="auto"/>
        <w:rPr>
          <w:lang w:val="hu-HU"/>
        </w:rPr>
      </w:pPr>
      <w:r w:rsidRPr="00907D8C">
        <w:rPr>
          <w:lang w:val="hu-HU"/>
        </w:rPr>
        <w:t>Ha nem elérhető, jeleníts</w:t>
      </w:r>
      <w:r w:rsidR="002F63D9">
        <w:rPr>
          <w:lang w:val="hu-HU"/>
        </w:rPr>
        <w:t>ük</w:t>
      </w:r>
      <w:r w:rsidRPr="00907D8C">
        <w:rPr>
          <w:lang w:val="hu-HU"/>
        </w:rPr>
        <w:t xml:space="preserve"> meg, hogy a termék nincs raktáron.</w:t>
      </w:r>
    </w:p>
    <w:p w:rsidR="00907D8C" w:rsidRPr="00907D8C" w:rsidRDefault="00907D8C" w:rsidP="002753BE">
      <w:pPr>
        <w:spacing w:line="360" w:lineRule="auto"/>
        <w:rPr>
          <w:lang w:val="hu-HU"/>
        </w:rPr>
      </w:pPr>
      <w:r w:rsidRPr="00907D8C">
        <w:rPr>
          <w:lang w:val="hu-HU"/>
        </w:rPr>
        <w:pict>
          <v:rect id="_x0000_i1059" style="width:0;height:1.5pt" o:hralign="center" o:hrstd="t" o:hr="t" fillcolor="#a0a0a0" stroked="f"/>
        </w:pict>
      </w:r>
    </w:p>
    <w:p w:rsidR="00907D8C" w:rsidRPr="00907D8C" w:rsidRDefault="004A0740" w:rsidP="002753BE">
      <w:pPr>
        <w:spacing w:line="360" w:lineRule="auto"/>
        <w:rPr>
          <w:b/>
          <w:bCs/>
          <w:lang w:val="hu-HU"/>
        </w:rPr>
      </w:pPr>
      <w:r>
        <w:rPr>
          <w:b/>
          <w:bCs/>
          <w:lang w:val="hu-HU"/>
        </w:rPr>
        <w:t>Extra</w:t>
      </w:r>
      <w:r w:rsidR="00907D8C" w:rsidRPr="00907D8C">
        <w:rPr>
          <w:b/>
          <w:bCs/>
          <w:lang w:val="hu-HU"/>
        </w:rPr>
        <w:t xml:space="preserve"> feladatok (5 pont)</w:t>
      </w:r>
    </w:p>
    <w:p w:rsidR="00907D8C" w:rsidRPr="00907D8C" w:rsidRDefault="00907D8C" w:rsidP="002753BE">
      <w:pPr>
        <w:numPr>
          <w:ilvl w:val="0"/>
          <w:numId w:val="15"/>
        </w:numPr>
        <w:spacing w:line="360" w:lineRule="auto"/>
        <w:rPr>
          <w:lang w:val="hu-HU"/>
        </w:rPr>
      </w:pPr>
      <w:r w:rsidRPr="00907D8C">
        <w:rPr>
          <w:b/>
          <w:bCs/>
          <w:lang w:val="hu-HU"/>
        </w:rPr>
        <w:t>Raktárkészlet és ár frissítése (2 pont)</w:t>
      </w:r>
      <w:r w:rsidRPr="00907D8C">
        <w:rPr>
          <w:lang w:val="hu-HU"/>
        </w:rPr>
        <w:t>: Készíts egy új funkciót, amely lehetővé teszi a termékek árának és raktárkészletének frissítését.</w:t>
      </w:r>
    </w:p>
    <w:p w:rsidR="00F4587E" w:rsidRPr="004A0740" w:rsidRDefault="00907D8C" w:rsidP="002753BE">
      <w:pPr>
        <w:numPr>
          <w:ilvl w:val="0"/>
          <w:numId w:val="15"/>
        </w:numPr>
        <w:spacing w:line="360" w:lineRule="auto"/>
        <w:rPr>
          <w:lang w:val="hu-HU"/>
        </w:rPr>
      </w:pPr>
      <w:r w:rsidRPr="00907D8C">
        <w:rPr>
          <w:b/>
          <w:bCs/>
          <w:lang w:val="hu-HU"/>
        </w:rPr>
        <w:lastRenderedPageBreak/>
        <w:t>Kategóriák szerinti szűrés (3 pont)</w:t>
      </w:r>
      <w:r w:rsidRPr="00907D8C">
        <w:rPr>
          <w:lang w:val="hu-HU"/>
        </w:rPr>
        <w:t>: Készíts egy funkciót, amely a termékeket kategória szerint szűri és jeleníti meg.</w:t>
      </w:r>
      <w:bookmarkStart w:id="0" w:name="_GoBack"/>
      <w:bookmarkEnd w:id="0"/>
    </w:p>
    <w:sectPr w:rsidR="00F4587E" w:rsidRPr="004A0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D9254F"/>
    <w:multiLevelType w:val="multilevel"/>
    <w:tmpl w:val="1CBE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868E1"/>
    <w:multiLevelType w:val="multilevel"/>
    <w:tmpl w:val="8A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56E5F"/>
    <w:multiLevelType w:val="multilevel"/>
    <w:tmpl w:val="E7AE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ED5129"/>
    <w:multiLevelType w:val="multilevel"/>
    <w:tmpl w:val="9940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55D18"/>
    <w:multiLevelType w:val="multilevel"/>
    <w:tmpl w:val="639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41F0B"/>
    <w:multiLevelType w:val="multilevel"/>
    <w:tmpl w:val="45D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47783"/>
    <w:multiLevelType w:val="multilevel"/>
    <w:tmpl w:val="7AF6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0"/>
  </w:num>
  <w:num w:numId="13">
    <w:abstractNumId w:val="12"/>
  </w:num>
  <w:num w:numId="14">
    <w:abstractNumId w:val="11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3BE"/>
    <w:rsid w:val="0029639D"/>
    <w:rsid w:val="002F63D9"/>
    <w:rsid w:val="00326F90"/>
    <w:rsid w:val="004A0740"/>
    <w:rsid w:val="007C368C"/>
    <w:rsid w:val="00907D8C"/>
    <w:rsid w:val="00AA1D8D"/>
    <w:rsid w:val="00B47730"/>
    <w:rsid w:val="00CB0664"/>
    <w:rsid w:val="00ED69DA"/>
    <w:rsid w:val="00F45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20EF81"/>
  <w14:defaultImageDpi w14:val="300"/>
  <w15:docId w15:val="{6583E058-7803-4B50-AB55-9BF7732D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5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74DB3E-302C-4A62-9EFA-AF7F41878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1821</Characters>
  <Application>Microsoft Office Word</Application>
  <DocSecurity>0</DocSecurity>
  <Lines>15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Csontos Péter</cp:lastModifiedBy>
  <cp:revision>2</cp:revision>
  <dcterms:created xsi:type="dcterms:W3CDTF">2025-04-14T08:15:00Z</dcterms:created>
  <dcterms:modified xsi:type="dcterms:W3CDTF">2025-04-14T08:15:00Z</dcterms:modified>
  <cp:category/>
</cp:coreProperties>
</file>